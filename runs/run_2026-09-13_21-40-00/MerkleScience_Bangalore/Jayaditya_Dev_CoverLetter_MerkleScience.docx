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93B"/>
          <w:sz w:val="32"/>
        </w:rPr>
        <w:t>JAYADITYA DEV</w:t>
      </w:r>
    </w:p>
    <w:p>
      <w:pPr>
        <w:spacing w:after="360"/>
      </w:pPr>
      <w:r>
        <w:rPr>
          <w:color w:val="64748B"/>
          <w:sz w:val="19"/>
        </w:rPr>
        <w:t>+91 92345 09450  |  jayadityadev10@gmail.com  |  linkedin.com/in/jayadityadev26  |  Bengaluru, India</w:t>
      </w:r>
    </w:p>
    <w:p>
      <w:pPr>
        <w:spacing w:after="240"/>
      </w:pPr>
      <w:r>
        <w:rPr>
          <w:sz w:val="20"/>
        </w:rPr>
        <w:t>13 September 2026</w:t>
        <w:br/>
        <w:br/>
        <w:t>Hiring Team,</w:t>
        <w:br/>
        <w:t>Merkle Science</w:t>
      </w:r>
    </w:p>
    <w:p>
      <w:pPr>
        <w:spacing w:after="200"/>
      </w:pPr>
      <w:r>
        <w:rPr>
          <w:b/>
          <w:sz w:val="21"/>
        </w:rPr>
        <w:t>Subject: Application for Software Engineer (Intern) - Backend (Ref: LEV-MERKLE-BE)</w:t>
      </w:r>
    </w:p>
    <w:p>
      <w:pPr>
        <w:spacing w:after="160"/>
      </w:pPr>
      <w:r>
        <w:rPr>
          <w:sz w:val="20"/>
        </w:rPr>
        <w:t>Dear Hiring Team,</w:t>
        <w:br/>
        <w:br/>
        <w:t>I am writing to express my strong enthusiasm for the Software Engineer (Intern) - Backend position at Merkle Science. Having followed Merkle Science's predictive crypto risk intelligence and blockchain analytics platform, I am excited by your engineering standards and would love to contribute to your backend and platform initiatives.</w:t>
      </w:r>
    </w:p>
    <w:p>
      <w:pPr>
        <w:spacing w:after="160"/>
      </w:pPr>
      <w:r>
        <w:rPr>
          <w:sz w:val="20"/>
        </w:rPr>
        <w:t>At 7HiddenLayers, I built scalable document ingestion logic and retrieval systems handling large datasets with zero hallucination. Additionally, on Guardian AI, I architected an asynchronous, service-oriented backend using FastAPI, PostgreSQL, and WebSockets to orchestrate background tasks and low-latency alert pipelines. My experience in modular API design and automated workflow orchestration aligns directly with Merkle Science's high-throughput backend needs.</w:t>
      </w:r>
    </w:p>
    <w:p>
      <w:pPr>
        <w:spacing w:after="280"/>
      </w:pPr>
      <w:r>
        <w:rPr>
          <w:sz w:val="20"/>
        </w:rPr>
        <w:t>I am based in Bengaluru with immediate availability for interviews and a rapid notice period. I look forward to discussing how my skills in Python, FastAPI, PostgreSQL and scalable systems development can support Merkle Science's goals.</w:t>
        <w:br/>
        <w:br/>
        <w:t>Sincerely,</w:t>
        <w:br/>
        <w:t>Jayaditya Dev</w:t>
        <w:br/>
        <w:t>github.com/jayadityadev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