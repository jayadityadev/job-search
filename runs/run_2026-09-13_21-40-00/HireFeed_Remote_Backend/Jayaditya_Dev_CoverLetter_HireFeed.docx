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32"/>
        </w:rPr>
        <w:t>JAYADITYA DEV</w:t>
      </w:r>
    </w:p>
    <w:p>
      <w:pPr>
        <w:spacing w:after="360"/>
      </w:pPr>
      <w:r>
        <w:rPr>
          <w:color w:val="64748B"/>
          <w:sz w:val="19"/>
        </w:rPr>
        <w:t>+91 92345 09450  |  jayadityadev10@gmail.com  |  linkedin.com/in/jayadityadev26  |  Bengaluru, India</w:t>
      </w:r>
    </w:p>
    <w:p>
      <w:pPr>
        <w:spacing w:after="240"/>
      </w:pPr>
      <w:r>
        <w:rPr>
          <w:sz w:val="20"/>
        </w:rPr>
        <w:t>13 September 2026</w:t>
        <w:br/>
        <w:br/>
        <w:t>Hiring Team,</w:t>
        <w:br/>
        <w:t>Hire Feed</w:t>
      </w:r>
    </w:p>
    <w:p>
      <w:pPr>
        <w:spacing w:after="200"/>
      </w:pPr>
      <w:r>
        <w:rPr>
          <w:b/>
          <w:sz w:val="21"/>
        </w:rPr>
        <w:t>Subject: Application for Python Backend Developer (Remote) (Ref: 4464420839)</w:t>
      </w:r>
    </w:p>
    <w:p>
      <w:pPr>
        <w:spacing w:after="160"/>
      </w:pPr>
      <w:r>
        <w:rPr>
          <w:sz w:val="20"/>
        </w:rPr>
        <w:t>Dear Hiring Team,</w:t>
        <w:br/>
        <w:br/>
        <w:t>I am writing to express my strong enthusiasm for the Python Backend Developer (Remote) position at Hire Feed. Having followed Hire Feed's agile, distributed engineering team and modern talent marketplace solutions, I am excited by your engineering standards and would love to contribute to your backend and platform initiatives.</w:t>
      </w:r>
    </w:p>
    <w:p>
      <w:pPr>
        <w:spacing w:after="160"/>
      </w:pPr>
      <w:r>
        <w:rPr>
          <w:sz w:val="20"/>
        </w:rPr>
        <w:t>Having delivered production AI backend features and asynchronous API pipelines in distributed environments, I thrive in remote, high-ownership engineering workflows. My experience across FastAPI, Docker, and PostgreSQL enables me to communicate asynchronously, ship independently, and maintain clean documentation and code quality standards.</w:t>
      </w:r>
    </w:p>
    <w:p>
      <w:pPr>
        <w:spacing w:after="280"/>
      </w:pPr>
      <w:r>
        <w:rPr>
          <w:sz w:val="20"/>
        </w:rPr>
        <w:t>I am based in Bengaluru with immediate availability for interviews and a rapid notice period. I look forward to discussing how my skills in Python, FastAPI, Remote and scalable systems development can support Hire Feed's goals.</w:t>
        <w:br/>
        <w:br/>
        <w:t>Sincerely,</w:t>
        <w:br/>
        <w:t>Jayaditya Dev</w:t>
        <w:br/>
        <w:t>github.com/jayadityadev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