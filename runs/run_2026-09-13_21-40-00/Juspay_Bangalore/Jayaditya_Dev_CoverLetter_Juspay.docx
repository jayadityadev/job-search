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JAYADITYA DEV</w:t>
      </w:r>
    </w:p>
    <w:p>
      <w:pPr>
        <w:spacing w:after="360"/>
      </w:pPr>
      <w:r>
        <w:rPr>
          <w:color w:val="64748B"/>
          <w:sz w:val="19"/>
        </w:rPr>
        <w:t>+91 92345 09450  |  jayadityadev10@gmail.com  |  linkedin.com/in/jayadityadev26  |  Bengaluru, India</w:t>
      </w:r>
    </w:p>
    <w:p>
      <w:pPr>
        <w:spacing w:after="240"/>
      </w:pPr>
      <w:r>
        <w:rPr>
          <w:sz w:val="20"/>
        </w:rPr>
        <w:t>13 September 2026</w:t>
        <w:br/>
        <w:br/>
        <w:t>Hiring Team,</w:t>
        <w:br/>
        <w:t>Juspay</w:t>
      </w:r>
    </w:p>
    <w:p>
      <w:pPr>
        <w:spacing w:after="200"/>
      </w:pPr>
      <w:r>
        <w:rPr>
          <w:b/>
          <w:sz w:val="21"/>
        </w:rPr>
        <w:t>Subject: Application for Software Development Engineer Backend (Ref: DEV-BE02)</w:t>
      </w:r>
    </w:p>
    <w:p>
      <w:pPr>
        <w:spacing w:after="160"/>
      </w:pPr>
      <w:r>
        <w:rPr>
          <w:sz w:val="20"/>
        </w:rPr>
        <w:t>Dear Hiring Team,</w:t>
        <w:br/>
        <w:br/>
        <w:t>I am writing to express my strong enthusiasm for the Software Development Engineer Backend position at Juspay. Having followed Juspay's mission-critical unified payments infrastructure and hyperscale transaction processing engines, I am excited by your engineering standards and would love to contribute to your backend and platform initiatives.</w:t>
      </w:r>
    </w:p>
    <w:p>
      <w:pPr>
        <w:spacing w:after="160"/>
      </w:pPr>
      <w:r>
        <w:rPr>
          <w:sz w:val="20"/>
        </w:rPr>
        <w:t>Juspay's obsession with functional principles and bulletproof systems resonates deeply with my engineering approach. Through my coursework (8.88 CGPA) and projects like Guardian AI, I have architected asynchronous event-driven services, managed concurrent background tasks, and secured web applications (Top 5% globally on TryHackMe). I am prepared to dive deep into high-concurrency systems engineering at Juspay.</w:t>
      </w:r>
    </w:p>
    <w:p>
      <w:pPr>
        <w:spacing w:after="280"/>
      </w:pPr>
      <w:r>
        <w:rPr>
          <w:sz w:val="20"/>
        </w:rPr>
        <w:t>I am based in Bengaluru with immediate availability for interviews and a rapid notice period. I look forward to discussing how my skills in Algorithms, Data Structures, Distributed Systems and scalable systems development can support Juspay's goals.</w:t>
        <w:br/>
        <w:br/>
        <w:t>Sincerely,</w:t>
        <w:br/>
        <w:t>Jayaditya Dev</w:t>
        <w:br/>
        <w:t>github.com/jayadityadev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