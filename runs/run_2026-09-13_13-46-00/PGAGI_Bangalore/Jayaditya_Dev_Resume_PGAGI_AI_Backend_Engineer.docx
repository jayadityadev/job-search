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242B"/>
          <w:sz w:val="36"/>
        </w:rPr>
        <w:t>JAYADITYA DEV</w:t>
      </w:r>
    </w:p>
    <w:p>
      <w:pPr>
        <w:spacing w:after="120"/>
        <w:jc w:val="center"/>
      </w:pPr>
      <w:r>
        <w:rPr>
          <w:rFonts w:ascii="Calibri" w:hAnsi="Calibri"/>
          <w:color w:val="464646"/>
          <w:sz w:val="19"/>
        </w:rPr>
        <w:t>Bengaluru, Karnataka | +91 92345 09450 | jayadityadev10@gmail.com</w:t>
        <w:br/>
        <w:t>linkedin.com/in/jayadityadev26 | github.com/jayadityadev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TARGET ROLE: BACKEND ENGINEER – PYTHON (AI BACKEND) - PGAGI</w:t>
      </w:r>
    </w:p>
    <w:p>
      <w:pPr>
        <w:spacing w:after="100"/>
      </w:pPr>
      <w:r>
        <w:rPr>
          <w:rFonts w:ascii="Calibri" w:hAnsi="Calibri"/>
          <w:sz w:val="19"/>
        </w:rPr>
        <w:t>AI backend engineer specializing in building inference infrastructure, RAG systems, and asynchronous Python API services (FastAPI) on PostgreSQL. Hands-on experience developing multi-agent benchmarking workflows and hallucination-free retrieval backends.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EDUCATION</w:t>
      </w:r>
    </w:p>
    <w:p>
      <w:pPr>
        <w:spacing w:after="80"/>
      </w:pPr>
      <w:r>
        <w:rPr>
          <w:b/>
          <w:sz w:val="20"/>
        </w:rPr>
        <w:t>Bachelor of Engineering in Computer Science &amp; Engineering</w:t>
        <w:br/>
      </w:r>
      <w:r>
        <w:rPr>
          <w:sz w:val="19"/>
        </w:rPr>
        <w:t>KS Institute of Technology, Bengaluru | Expected Graduation: 2027</w:t>
        <w:br/>
      </w:r>
      <w:r>
        <w:rPr>
          <w:sz w:val="19"/>
        </w:rPr>
        <w:t>Academic Performance: CGPA 8.88 / 10.0 (through Semester 6)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TECHNICAL SKILLS</w:t>
      </w:r>
    </w:p>
    <w:p>
      <w:pPr>
        <w:spacing w:after="40"/>
      </w:pPr>
      <w:r>
        <w:rPr>
          <w:b/>
          <w:sz w:val="19"/>
        </w:rPr>
        <w:t xml:space="preserve">Languages: </w:t>
      </w:r>
      <w:r>
        <w:rPr>
          <w:sz w:val="19"/>
        </w:rPr>
        <w:t>Python, SQL, Java, C, Bash</w:t>
      </w:r>
    </w:p>
    <w:p>
      <w:pPr>
        <w:spacing w:after="40"/>
      </w:pPr>
      <w:r>
        <w:rPr>
          <w:b/>
          <w:sz w:val="19"/>
        </w:rPr>
        <w:t xml:space="preserve">AI Backend &amp; Models: </w:t>
      </w:r>
      <w:r>
        <w:rPr>
          <w:sz w:val="19"/>
        </w:rPr>
        <w:t>RAG Pipelines, PyTorch, Multi-Agent Orchestration, LLM Evaluation</w:t>
      </w:r>
    </w:p>
    <w:p>
      <w:pPr>
        <w:spacing w:after="40"/>
      </w:pPr>
      <w:r>
        <w:rPr>
          <w:b/>
          <w:sz w:val="19"/>
        </w:rPr>
        <w:t xml:space="preserve">Backend Frameworks: </w:t>
      </w:r>
      <w:r>
        <w:rPr>
          <w:sz w:val="19"/>
        </w:rPr>
        <w:t>FastAPI, PostgreSQL, SQLAlchemy, Pydantic, RESTful APIs, WebSockets</w:t>
      </w:r>
    </w:p>
    <w:p>
      <w:pPr>
        <w:spacing w:after="40"/>
      </w:pPr>
      <w:r>
        <w:rPr>
          <w:b/>
          <w:sz w:val="19"/>
        </w:rPr>
        <w:t xml:space="preserve">Cloud &amp; DevOps: </w:t>
      </w:r>
      <w:r>
        <w:rPr>
          <w:sz w:val="19"/>
        </w:rPr>
        <w:t>AWS (EC2, S3), Docker, Linux Administration, Git</w:t>
      </w:r>
    </w:p>
    <w:p>
      <w:pPr>
        <w:spacing w:after="40"/>
      </w:pPr>
      <w:r>
        <w:rPr>
          <w:b/>
          <w:sz w:val="19"/>
        </w:rPr>
        <w:t xml:space="preserve">Security &amp; Standards: </w:t>
      </w:r>
      <w:r>
        <w:rPr>
          <w:sz w:val="19"/>
        </w:rPr>
        <w:t>Top 5% TryHackMe, API Authentication, Secure Data Processing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WORK EXPERIENCE</w:t>
      </w:r>
    </w:p>
    <w:p>
      <w:pPr>
        <w:spacing w:after="20"/>
      </w:pPr>
      <w:r>
        <w:rPr>
          <w:b/>
          <w:sz w:val="20"/>
        </w:rPr>
        <w:t>AI Backend Engineer Intern | 7HiddenLayers</w:t>
      </w:r>
    </w:p>
    <w:p>
      <w:pPr>
        <w:spacing w:after="60"/>
      </w:pPr>
      <w:r>
        <w:rPr>
          <w:i/>
          <w:sz w:val="18"/>
        </w:rPr>
        <w:t>June 2026 - Present | Bengaluru, India</w:t>
      </w:r>
    </w:p>
    <w:p>
      <w:pPr>
        <w:pStyle w:val="ListBullet"/>
        <w:spacing w:after="40"/>
      </w:pPr>
      <w:r>
        <w:rPr>
          <w:sz w:val="19"/>
        </w:rPr>
        <w:t>Built AI-powered query pipelines in Python constraining language models to cited sources, eliminating hallucinations.</w:t>
      </w:r>
    </w:p>
    <w:p>
      <w:pPr>
        <w:pStyle w:val="ListBullet"/>
        <w:spacing w:after="40"/>
      </w:pPr>
      <w:r>
        <w:rPr>
          <w:sz w:val="19"/>
        </w:rPr>
        <w:t>Constructed automated multi-agent evaluation frameworks benchmarking content against organizational SOPs.</w:t>
      </w:r>
    </w:p>
    <w:p>
      <w:pPr>
        <w:pStyle w:val="ListBullet"/>
        <w:spacing w:after="40"/>
      </w:pPr>
      <w:r>
        <w:rPr>
          <w:sz w:val="19"/>
        </w:rPr>
        <w:t>Designed incremental document parsing systems, reducing redundant computation across knowledge bases.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Guardian AI - Real-Time Analysis Backend</w:t>
      </w:r>
      <w:r>
        <w:rPr>
          <w:i/>
          <w:sz w:val="18"/>
        </w:rPr>
        <w:t xml:space="preserve"> (FastAPI, PostgreSQL, PyTorch, WebSockets)</w:t>
      </w:r>
    </w:p>
    <w:p>
      <w:pPr>
        <w:pStyle w:val="ListBullet"/>
        <w:spacing w:after="40"/>
      </w:pPr>
      <w:r>
        <w:rPr>
          <w:sz w:val="19"/>
        </w:rPr>
        <w:t>Built an asynchronous threat detection backend managing WebSocket notifications and streaming inference pipelines.</w:t>
      </w:r>
    </w:p>
    <w:p>
      <w:pPr>
        <w:spacing w:after="20"/>
      </w:pPr>
      <w:r>
        <w:rPr>
          <w:b/>
          <w:sz w:val="20"/>
        </w:rPr>
        <w:t>Brain Tumor Classification Pipeline</w:t>
      </w:r>
      <w:r>
        <w:rPr>
          <w:i/>
          <w:sz w:val="18"/>
        </w:rPr>
        <w:t xml:space="preserve"> (Python, TensorFlow/Keras, OpenCV, Flask)</w:t>
      </w:r>
    </w:p>
    <w:p>
      <w:pPr>
        <w:pStyle w:val="ListBullet"/>
        <w:spacing w:after="40"/>
      </w:pPr>
      <w:r>
        <w:rPr>
          <w:sz w:val="19"/>
        </w:rPr>
        <w:t>Engineered an end-to-end diagnostic pipeline achieving 99.21% test accuracy with 51ms inference latency.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ACHIEVEMENTS &amp; CREDENTIALS</w:t>
      </w:r>
    </w:p>
    <w:p>
      <w:pPr>
        <w:pStyle w:val="ListBullet"/>
        <w:spacing w:after="40"/>
      </w:pPr>
      <w:r>
        <w:rPr>
          <w:sz w:val="19"/>
        </w:rPr>
        <w:t>Top 5% Globally on TryHackMe: Solved 60+ CTF challenges specializing in authentication flows, SQL injection defenses, and web application security.</w:t>
      </w:r>
    </w:p>
    <w:p>
      <w:pPr>
        <w:pStyle w:val="ListBullet"/>
        <w:spacing w:after="40"/>
      </w:pPr>
      <w:r>
        <w:rPr>
          <w:sz w:val="19"/>
        </w:rPr>
        <w:t>Second Place - National Level Hire-4-Thon Hackathon (2026): Architected an automated backend evaluation service under rigorous 24-hour time constraints.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