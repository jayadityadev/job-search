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SOFTWARE ENGINEER (AWS / PYTHON) - EVIO</w:t>
      </w:r>
    </w:p>
    <w:p>
      <w:pPr>
        <w:spacing w:after="100"/>
      </w:pPr>
      <w:r>
        <w:rPr>
          <w:rFonts w:ascii="Calibri" w:hAnsi="Calibri"/>
          <w:sz w:val="19"/>
        </w:rPr>
        <w:t>Cloud backend engineer with hands-on experience developing Python services and deploying serverless/containerized workloads on AWS (EC2, S3, Lambda). Practical background in PostgreSQL database design, Linux shell automation, and building scalable API services.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Bash, Java, C</w:t>
      </w:r>
    </w:p>
    <w:p>
      <w:pPr>
        <w:spacing w:after="40"/>
      </w:pPr>
      <w:r>
        <w:rPr>
          <w:b/>
          <w:sz w:val="19"/>
        </w:rPr>
        <w:t xml:space="preserve">Cloud Infrastructure: </w:t>
      </w:r>
      <w:r>
        <w:rPr>
          <w:sz w:val="19"/>
        </w:rPr>
        <w:t>AWS (EC2, S3, Lambda), Docker, Linux System Administration, Serverless</w:t>
      </w:r>
    </w:p>
    <w:p>
      <w:pPr>
        <w:spacing w:after="40"/>
      </w:pPr>
      <w:r>
        <w:rPr>
          <w:b/>
          <w:sz w:val="19"/>
        </w:rPr>
        <w:t xml:space="preserve">Backend Frameworks: </w:t>
      </w:r>
      <w:r>
        <w:rPr>
          <w:sz w:val="19"/>
        </w:rPr>
        <w:t>FastAPI, SQLAlchemy, RESTful APIs, Pydantic, PostgreSQL</w:t>
      </w:r>
    </w:p>
    <w:p>
      <w:pPr>
        <w:spacing w:after="40"/>
      </w:pPr>
      <w:r>
        <w:rPr>
          <w:b/>
          <w:sz w:val="19"/>
        </w:rPr>
        <w:t xml:space="preserve">DevOps &amp; Tooling: </w:t>
      </w:r>
      <w:r>
        <w:rPr>
          <w:sz w:val="19"/>
        </w:rPr>
        <w:t>Git, Linux CLI, Postman, CI/CD Workflows</w:t>
      </w:r>
    </w:p>
    <w:p>
      <w:pPr>
        <w:spacing w:after="40"/>
      </w:pPr>
      <w:r>
        <w:rPr>
          <w:b/>
          <w:sz w:val="19"/>
        </w:rPr>
        <w:t xml:space="preserve">CS Fundamentals: </w:t>
      </w:r>
      <w:r>
        <w:rPr>
          <w:sz w:val="19"/>
        </w:rPr>
        <w:t>DSA, Operating Systems, Networking, Relational Database Modeling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Configured AWS EC2 and S3 instances for hosting Python backend ingestion workers and persistent file storage.</w:t>
      </w:r>
    </w:p>
    <w:p>
      <w:pPr>
        <w:pStyle w:val="ListBullet"/>
        <w:spacing w:after="40"/>
      </w:pPr>
      <w:r>
        <w:rPr>
          <w:sz w:val="19"/>
        </w:rPr>
        <w:t>Developed modular FastAPI endpoints containerized with Docker for rapid local-to-cloud deployment.</w:t>
      </w:r>
    </w:p>
    <w:p>
      <w:pPr>
        <w:pStyle w:val="ListBullet"/>
        <w:spacing w:after="40"/>
      </w:pPr>
      <w:r>
        <w:rPr>
          <w:sz w:val="19"/>
        </w:rPr>
        <w:t>Automated system health verification and deployment workflows using Linux bash scripts and Git.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 Cloud Infrastructure</w:t>
      </w:r>
      <w:r>
        <w:rPr>
          <w:i/>
          <w:sz w:val="18"/>
        </w:rPr>
        <w:t xml:space="preserve"> (FastAPI, AWS EC2/S3, Docker, PostgreSQL)</w:t>
      </w:r>
    </w:p>
    <w:p>
      <w:pPr>
        <w:pStyle w:val="ListBullet"/>
        <w:spacing w:after="40"/>
      </w:pPr>
      <w:r>
        <w:rPr>
          <w:sz w:val="19"/>
        </w:rPr>
        <w:t>Containerized multi-service backend with Docker and orchestrated deployment on AWS compute instances.</w:t>
      </w:r>
    </w:p>
    <w:p>
      <w:pPr>
        <w:pStyle w:val="ListBullet"/>
        <w:spacing w:after="40"/>
      </w:pPr>
      <w:r>
        <w:rPr>
          <w:sz w:val="19"/>
        </w:rPr>
        <w:t>Managed environment secrets, networking ports, and reverse proxy routing for WebSocket streaming.</w:t>
      </w:r>
    </w:p>
    <w:p>
      <w:pPr>
        <w:spacing w:after="20"/>
      </w:pPr>
      <w:r>
        <w:rPr>
          <w:b/>
          <w:sz w:val="20"/>
        </w:rPr>
        <w:t>Medical Diagnostic ML Pipeline</w:t>
      </w:r>
      <w:r>
        <w:rPr>
          <w:i/>
          <w:sz w:val="18"/>
        </w:rPr>
        <w:t xml:space="preserve"> (Python, AWS, Flask, OpenCV)</w:t>
      </w:r>
    </w:p>
    <w:p>
      <w:pPr>
        <w:pStyle w:val="ListBullet"/>
        <w:spacing w:after="40"/>
      </w:pPr>
      <w:r>
        <w:rPr>
          <w:sz w:val="19"/>
        </w:rPr>
        <w:t>Shipped an image preprocessing service with sub-60ms turnaround times across 1,500+ evaluation cases.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