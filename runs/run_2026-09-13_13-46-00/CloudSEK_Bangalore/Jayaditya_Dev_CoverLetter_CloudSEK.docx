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28"/>
        </w:rPr>
        <w:t>Jayaditya Dev</w:t>
      </w:r>
    </w:p>
    <w:p>
      <w:pPr>
        <w:spacing w:after="280"/>
      </w:pPr>
      <w:r>
        <w:rPr>
          <w:color w:val="505050"/>
          <w:sz w:val="19"/>
        </w:rPr>
        <w:t>Bengaluru, Karnataka | +91 92345 09450 | jayadityadev10@gmail.com</w:t>
        <w:br/>
        <w:t>linkedin.com/in/jayadityadev26 | github.com/jayadityadev</w:t>
      </w:r>
    </w:p>
    <w:p>
      <w:pPr>
        <w:spacing w:after="240"/>
      </w:pPr>
      <w:r>
        <w:rPr>
          <w:sz w:val="20"/>
        </w:rPr>
        <w:t>Date: September 13, 2026</w:t>
        <w:br/>
        <w:br/>
        <w:t>Hiring Team - SDE 1/2 - Backend</w:t>
        <w:br/>
        <w:t>CloudSEK</w:t>
        <w:br/>
        <w:t>Bengaluru, Karnataka</w:t>
      </w:r>
    </w:p>
    <w:p>
      <w:pPr>
        <w:spacing w:after="160"/>
      </w:pPr>
      <w:r>
        <w:rPr>
          <w:b/>
          <w:sz w:val="20"/>
        </w:rPr>
        <w:t>Dear Hiring Team at CloudSEK,</w:t>
      </w:r>
    </w:p>
    <w:p>
      <w:pPr>
        <w:spacing w:after="160" w:line="276" w:lineRule="auto"/>
      </w:pPr>
      <w:r>
        <w:rPr>
          <w:sz w:val="20"/>
        </w:rPr>
        <w:t>I am applying for the SDE 1/2 - Backend role at CloudSEK in Bengaluru. CloudSEK's focus on digital risk management, cyber threat intelligence, and predictive security is an ideal match for my background combining Python backend engineering with defensive cybersecurity.</w:t>
      </w:r>
    </w:p>
    <w:p>
      <w:pPr>
        <w:spacing w:after="160" w:line="276" w:lineRule="auto"/>
      </w:pPr>
      <w:r>
        <w:rPr>
          <w:sz w:val="20"/>
        </w:rPr>
        <w:t>At 7HiddenLayers, I developed backend services in Python that parse and ingest large external corpora incrementally, optimizing database write operations and system throughput. My independent project, Guardian AI, required architecting an asynchronous FastAPI backend backed by PostgreSQL and WebSockets for real-time alerting. Crucially, my passion for security is demonstrated by ranking in the Top 5% globally on TryHackMe, solving dozens of CTFs centered around authentication boundaries, API security, and network defenses.</w:t>
      </w:r>
    </w:p>
    <w:p>
      <w:pPr>
        <w:spacing w:after="160" w:line="276" w:lineRule="auto"/>
      </w:pPr>
      <w:r>
        <w:rPr>
          <w:sz w:val="20"/>
        </w:rPr>
        <w:t>I write clean, modular, and defensible code with strict unit testing. Being located in Bengaluru, I am ready to join and contribute directly to CloudSEK's platform engineering and data ingestion teams.</w:t>
      </w:r>
    </w:p>
    <w:p>
      <w:pPr>
        <w:spacing w:before="160"/>
      </w:pPr>
      <w:r>
        <w:rPr>
          <w:sz w:val="20"/>
        </w:rPr>
        <w:t>Sincerely,</w:t>
        <w:br/>
        <w:t>Jayaditya Dev</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