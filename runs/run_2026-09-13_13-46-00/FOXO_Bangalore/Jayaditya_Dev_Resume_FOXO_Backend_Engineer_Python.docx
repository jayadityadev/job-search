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242B"/>
          <w:sz w:val="36"/>
        </w:rPr>
        <w:t>JAYADITYA DEV</w:t>
      </w:r>
    </w:p>
    <w:p>
      <w:pPr>
        <w:spacing w:after="120"/>
        <w:jc w:val="center"/>
      </w:pPr>
      <w:r>
        <w:rPr>
          <w:rFonts w:ascii="Calibri" w:hAnsi="Calibri"/>
          <w:color w:val="464646"/>
          <w:sz w:val="19"/>
        </w:rPr>
        <w:t>Bengaluru, Karnataka | +91 92345 09450 | jayadityadev10@gmail.com</w:t>
        <w:br/>
        <w:t>linkedin.com/in/jayadityadev26 | github.com/jayadityadev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TARGET ROLE: BACKEND ENGINEER (PYTHON) - FOXO</w:t>
      </w:r>
    </w:p>
    <w:p>
      <w:pPr>
        <w:spacing w:after="100"/>
      </w:pPr>
      <w:r>
        <w:rPr>
          <w:rFonts w:ascii="Calibri" w:hAnsi="Calibri"/>
          <w:sz w:val="19"/>
        </w:rPr>
        <w:t>Backend engineer experienced in developing Python microservices, relational PostgreSQL modeling, and asynchronous event pipelines. Strong emphasis on defensive coding, clean API documentation, and Dockerized cloud deployment.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EDUCATION</w:t>
      </w:r>
    </w:p>
    <w:p>
      <w:pPr>
        <w:spacing w:after="80"/>
      </w:pPr>
      <w:r>
        <w:rPr>
          <w:b/>
          <w:sz w:val="20"/>
        </w:rPr>
        <w:t>Bachelor of Engineering in Computer Science &amp; Engineering</w:t>
        <w:br/>
      </w:r>
      <w:r>
        <w:rPr>
          <w:sz w:val="19"/>
        </w:rPr>
        <w:t>KS Institute of Technology, Bengaluru | Expected Graduation: 2027</w:t>
        <w:br/>
      </w:r>
      <w:r>
        <w:rPr>
          <w:sz w:val="19"/>
        </w:rPr>
        <w:t>Academic Performance: CGPA 8.88 / 10.0 (through Semester 6)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TECHNICAL SKILLS</w:t>
      </w:r>
    </w:p>
    <w:p>
      <w:pPr>
        <w:spacing w:after="40"/>
      </w:pPr>
      <w:r>
        <w:rPr>
          <w:b/>
          <w:sz w:val="19"/>
        </w:rPr>
        <w:t xml:space="preserve">Languages: </w:t>
      </w:r>
      <w:r>
        <w:rPr>
          <w:sz w:val="19"/>
        </w:rPr>
        <w:t>Python, SQL, Java, C, Bash</w:t>
      </w:r>
    </w:p>
    <w:p>
      <w:pPr>
        <w:spacing w:after="40"/>
      </w:pPr>
      <w:r>
        <w:rPr>
          <w:b/>
          <w:sz w:val="19"/>
        </w:rPr>
        <w:t xml:space="preserve">Backend Frameworks: </w:t>
      </w:r>
      <w:r>
        <w:rPr>
          <w:sz w:val="19"/>
        </w:rPr>
        <w:t>FastAPI, PostgreSQL, SQLAlchemy, Pydantic, RESTful APIs, Microservices</w:t>
      </w:r>
    </w:p>
    <w:p>
      <w:pPr>
        <w:spacing w:after="40"/>
      </w:pPr>
      <w:r>
        <w:rPr>
          <w:b/>
          <w:sz w:val="19"/>
        </w:rPr>
        <w:t xml:space="preserve">Databases &amp; Cloud: </w:t>
      </w:r>
      <w:r>
        <w:rPr>
          <w:sz w:val="19"/>
        </w:rPr>
        <w:t>PostgreSQL, Neon DB, AWS (EC2, S3), Docker, Linux CLI</w:t>
      </w:r>
    </w:p>
    <w:p>
      <w:pPr>
        <w:spacing w:after="40"/>
      </w:pPr>
      <w:r>
        <w:rPr>
          <w:b/>
          <w:sz w:val="19"/>
        </w:rPr>
        <w:t xml:space="preserve">Security &amp; Quality: </w:t>
      </w:r>
      <w:r>
        <w:rPr>
          <w:sz w:val="19"/>
        </w:rPr>
        <w:t>Top 5% Globally on TryHackMe, Clean Code Architecture, Test Suites</w:t>
      </w:r>
    </w:p>
    <w:p>
      <w:pPr>
        <w:spacing w:after="40"/>
      </w:pPr>
      <w:r>
        <w:rPr>
          <w:b/>
          <w:sz w:val="19"/>
        </w:rPr>
        <w:t xml:space="preserve">Core CS: </w:t>
      </w:r>
      <w:r>
        <w:rPr>
          <w:sz w:val="19"/>
        </w:rPr>
        <w:t>Data Structures, Algorithms, OOP, Database Optimization, Networking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WORK EXPERIENCE</w:t>
      </w:r>
    </w:p>
    <w:p>
      <w:pPr>
        <w:spacing w:after="20"/>
      </w:pPr>
      <w:r>
        <w:rPr>
          <w:b/>
          <w:sz w:val="20"/>
        </w:rPr>
        <w:t>AI Backend Engineer Intern | 7HiddenLayers</w:t>
      </w:r>
    </w:p>
    <w:p>
      <w:pPr>
        <w:spacing w:after="60"/>
      </w:pPr>
      <w:r>
        <w:rPr>
          <w:i/>
          <w:sz w:val="18"/>
        </w:rPr>
        <w:t>June 2026 - Present | Bengaluru, India</w:t>
      </w:r>
    </w:p>
    <w:p>
      <w:pPr>
        <w:pStyle w:val="ListBullet"/>
        <w:spacing w:after="40"/>
      </w:pPr>
      <w:r>
        <w:rPr>
          <w:sz w:val="19"/>
        </w:rPr>
        <w:t>Developed Python backend utilities for parsing and storing document records into structured PostgreSQL schemas.</w:t>
      </w:r>
    </w:p>
    <w:p>
      <w:pPr>
        <w:pStyle w:val="ListBullet"/>
        <w:spacing w:after="40"/>
      </w:pPr>
      <w:r>
        <w:rPr>
          <w:sz w:val="19"/>
        </w:rPr>
        <w:t>Wrote clean, modular REST endpoints in FastAPI accompanied by automated test validation and comprehensive API documentation.</w:t>
      </w:r>
    </w:p>
    <w:p>
      <w:pPr>
        <w:pStyle w:val="ListBullet"/>
        <w:spacing w:after="40"/>
      </w:pPr>
      <w:r>
        <w:rPr>
          <w:sz w:val="19"/>
        </w:rPr>
        <w:t>Worked with Linux CLI environments, bash automation scripts, and Git version control in a team workflow.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KEY TECHNICAL PROJECTS</w:t>
      </w:r>
    </w:p>
    <w:p>
      <w:pPr>
        <w:spacing w:after="20"/>
      </w:pPr>
      <w:r>
        <w:rPr>
          <w:b/>
          <w:sz w:val="20"/>
        </w:rPr>
        <w:t>QuizGenAI Platform Backend</w:t>
      </w:r>
      <w:r>
        <w:rPr>
          <w:i/>
          <w:sz w:val="18"/>
        </w:rPr>
        <w:t xml:space="preserve"> (Python, FastAPI, PostgreSQL, SQLAlchemy)</w:t>
      </w:r>
    </w:p>
    <w:p>
      <w:pPr>
        <w:pStyle w:val="ListBullet"/>
        <w:spacing w:after="40"/>
      </w:pPr>
      <w:r>
        <w:rPr>
          <w:sz w:val="19"/>
        </w:rPr>
        <w:t>Built the complete backend service including relational models, JWT authentication, and automated score computation APIs.</w:t>
      </w:r>
    </w:p>
    <w:p>
      <w:pPr>
        <w:spacing w:after="20"/>
      </w:pPr>
      <w:r>
        <w:rPr>
          <w:b/>
          <w:sz w:val="20"/>
        </w:rPr>
        <w:t>Guardian AI Real-Time Alert Backend</w:t>
      </w:r>
      <w:r>
        <w:rPr>
          <w:i/>
          <w:sz w:val="18"/>
        </w:rPr>
        <w:t xml:space="preserve"> (FastAPI, PostgreSQL, WebSockets, Docker)</w:t>
      </w:r>
    </w:p>
    <w:p>
      <w:pPr>
        <w:pStyle w:val="ListBullet"/>
        <w:spacing w:after="40"/>
      </w:pPr>
      <w:r>
        <w:rPr>
          <w:sz w:val="19"/>
        </w:rPr>
        <w:t>Constructed an event-driven architecture delivering live alerts with sub-second response times.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ACHIEVEMENTS &amp; CREDENTIALS</w:t>
      </w:r>
    </w:p>
    <w:p>
      <w:pPr>
        <w:pStyle w:val="ListBullet"/>
        <w:spacing w:after="40"/>
      </w:pPr>
      <w:r>
        <w:rPr>
          <w:sz w:val="19"/>
        </w:rPr>
        <w:t>Top 5% Globally on TryHackMe: Solved 60+ CTF challenges specializing in authentication flows, SQL injection defenses, and web application security.</w:t>
      </w:r>
    </w:p>
    <w:p>
      <w:pPr>
        <w:pStyle w:val="ListBullet"/>
        <w:spacing w:after="40"/>
      </w:pPr>
      <w:r>
        <w:rPr>
          <w:sz w:val="19"/>
        </w:rPr>
        <w:t>Second Place - National Level Hire-4-Thon Hackathon (2026): Architected an automated backend evaluation service under rigorous 24-hour time constraints.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