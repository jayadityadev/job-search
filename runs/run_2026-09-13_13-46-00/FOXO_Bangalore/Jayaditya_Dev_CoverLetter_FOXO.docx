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Jayaditya Dev</w:t>
      </w:r>
    </w:p>
    <w:p>
      <w:pPr>
        <w:spacing w:after="280"/>
      </w:pPr>
      <w:r>
        <w:rPr>
          <w:color w:val="505050"/>
          <w:sz w:val="19"/>
        </w:rPr>
        <w:t>Bengaluru, Karnataka | +91 92345 09450 | jayadityadev10@gmail.com</w:t>
        <w:br/>
        <w:t>linkedin.com/in/jayadityadev26 | github.com/jayadityadev</w:t>
      </w:r>
    </w:p>
    <w:p>
      <w:pPr>
        <w:spacing w:after="240"/>
      </w:pPr>
      <w:r>
        <w:rPr>
          <w:sz w:val="20"/>
        </w:rPr>
        <w:t>Date: September 13, 2026</w:t>
        <w:br/>
        <w:br/>
        <w:t>Hiring Team - Backend Engineer (Python)</w:t>
        <w:br/>
        <w:t>FOXO</w:t>
        <w:br/>
        <w:t>Bengaluru, Karnataka</w:t>
      </w:r>
    </w:p>
    <w:p>
      <w:pPr>
        <w:spacing w:after="160"/>
      </w:pPr>
      <w:r>
        <w:rPr>
          <w:b/>
          <w:sz w:val="20"/>
        </w:rPr>
        <w:t>Dear Hiring Team at FOXO,</w:t>
      </w:r>
    </w:p>
    <w:p>
      <w:pPr>
        <w:spacing w:after="160" w:line="276" w:lineRule="auto"/>
      </w:pPr>
      <w:r>
        <w:rPr>
          <w:sz w:val="20"/>
        </w:rPr>
        <w:t>I am writing to apply for the Backend Engineer (Python) position at FOXO in Bengaluru. FOXO's commitment to building reliable modern software infrastructure matches my passion for writing clean, scalable backend systems in Python.</w:t>
      </w:r>
    </w:p>
    <w:p>
      <w:pPr>
        <w:spacing w:after="160" w:line="276" w:lineRule="auto"/>
      </w:pPr>
      <w:r>
        <w:rPr>
          <w:sz w:val="20"/>
        </w:rPr>
        <w:t>As an AI Backend Engineer Intern at 7HiddenLayers, I have developed asynchronous Python services, handled relational data modeling on PostgreSQL, and automated data ingestion workflows. In my personal projects, I designed and deployed services using FastAPI, Docker, and AWS, maintaining strict test coverage and defensive application practices.</w:t>
      </w:r>
    </w:p>
    <w:p>
      <w:pPr>
        <w:spacing w:after="160" w:line="276" w:lineRule="auto"/>
      </w:pPr>
      <w:r>
        <w:rPr>
          <w:sz w:val="20"/>
        </w:rPr>
        <w:t>I am located in Bengaluru and eager to bring my Python backend experience to FOXO's engineering team.</w:t>
      </w:r>
    </w:p>
    <w:p>
      <w:pPr>
        <w:spacing w:before="160"/>
      </w:pPr>
      <w:r>
        <w:rPr>
          <w:sz w:val="20"/>
        </w:rPr>
        <w:t>Sincerely,</w:t>
        <w:br/>
        <w:t>Jayaditya Dev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