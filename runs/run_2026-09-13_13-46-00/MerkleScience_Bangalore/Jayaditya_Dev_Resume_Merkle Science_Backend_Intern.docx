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242B"/>
          <w:sz w:val="36"/>
        </w:rPr>
        <w:t>JAYADITYA DEV</w:t>
      </w:r>
    </w:p>
    <w:p>
      <w:pPr>
        <w:spacing w:after="120"/>
        <w:jc w:val="center"/>
      </w:pPr>
      <w:r>
        <w:rPr>
          <w:rFonts w:ascii="Calibri" w:hAnsi="Calibri"/>
          <w:color w:val="464646"/>
          <w:sz w:val="19"/>
        </w:rPr>
        <w:t>Bengaluru, Karnataka | +91 92345 09450 | jayadityadev10@gmail.com</w:t>
        <w:br/>
        <w:t>linkedin.com/in/jayadityadev26 | github.com/jayadityadev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TARGET ROLE: SOFTWARE ENGINEER (INTERN) - BACKEND - MERKLE SCIENCE</w:t>
      </w:r>
    </w:p>
    <w:p>
      <w:pPr>
        <w:spacing w:after="100"/>
      </w:pPr>
      <w:r>
        <w:rPr>
          <w:rFonts w:ascii="Calibri" w:hAnsi="Calibri"/>
          <w:sz w:val="19"/>
        </w:rPr>
        <w:t>Backend software engineer with practical experience designing high-throughput REST APIs, data parsing engines, and PostgreSQL relational schemas in Python (FastAPI). Strong background in defensive web security (Top 5% TryHackMe) and asynchronous data processing.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EDUCATION</w:t>
      </w:r>
    </w:p>
    <w:p>
      <w:pPr>
        <w:spacing w:after="80"/>
      </w:pPr>
      <w:r>
        <w:rPr>
          <w:b/>
          <w:sz w:val="20"/>
        </w:rPr>
        <w:t>Bachelor of Engineering in Computer Science &amp; Engineering</w:t>
        <w:br/>
      </w:r>
      <w:r>
        <w:rPr>
          <w:sz w:val="19"/>
        </w:rPr>
        <w:t>KS Institute of Technology, Bengaluru | Expected Graduation: 2027</w:t>
        <w:br/>
      </w:r>
      <w:r>
        <w:rPr>
          <w:sz w:val="19"/>
        </w:rPr>
        <w:t>Academic Performance: CGPA 8.88 / 10.0 (through Semester 6)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TECHNICAL SKILLS</w:t>
      </w:r>
    </w:p>
    <w:p>
      <w:pPr>
        <w:spacing w:after="40"/>
      </w:pPr>
      <w:r>
        <w:rPr>
          <w:b/>
          <w:sz w:val="19"/>
        </w:rPr>
        <w:t xml:space="preserve">Languages: </w:t>
      </w:r>
      <w:r>
        <w:rPr>
          <w:sz w:val="19"/>
        </w:rPr>
        <w:t>Python, SQL, Java, C, Bash</w:t>
      </w:r>
    </w:p>
    <w:p>
      <w:pPr>
        <w:spacing w:after="40"/>
      </w:pPr>
      <w:r>
        <w:rPr>
          <w:b/>
          <w:sz w:val="19"/>
        </w:rPr>
        <w:t xml:space="preserve">Backend &amp; APIs: </w:t>
      </w:r>
      <w:r>
        <w:rPr>
          <w:sz w:val="19"/>
        </w:rPr>
        <w:t>FastAPI, PostgreSQL, SQLAlchemy, RESTful APIs, Pydantic, Microservices</w:t>
      </w:r>
    </w:p>
    <w:p>
      <w:pPr>
        <w:spacing w:after="40"/>
      </w:pPr>
      <w:r>
        <w:rPr>
          <w:b/>
          <w:sz w:val="19"/>
        </w:rPr>
        <w:t xml:space="preserve">Data &amp; Systems: </w:t>
      </w:r>
      <w:r>
        <w:rPr>
          <w:sz w:val="19"/>
        </w:rPr>
        <w:t>Data Modeling, Query Optimization, Asynchronous Loops, Redis Caching</w:t>
      </w:r>
    </w:p>
    <w:p>
      <w:pPr>
        <w:spacing w:after="40"/>
      </w:pPr>
      <w:r>
        <w:rPr>
          <w:b/>
          <w:sz w:val="19"/>
        </w:rPr>
        <w:t xml:space="preserve">Infrastructure &amp; Security: </w:t>
      </w:r>
      <w:r>
        <w:rPr>
          <w:sz w:val="19"/>
        </w:rPr>
        <w:t>Docker, AWS (EC2, S3), Linux CLI, Web Application Security (TryHackMe Top 5%)</w:t>
      </w:r>
    </w:p>
    <w:p>
      <w:pPr>
        <w:spacing w:after="40"/>
      </w:pPr>
      <w:r>
        <w:rPr>
          <w:b/>
          <w:sz w:val="19"/>
        </w:rPr>
        <w:t xml:space="preserve">Core Fundamentals: </w:t>
      </w:r>
      <w:r>
        <w:rPr>
          <w:sz w:val="19"/>
        </w:rPr>
        <w:t>Data Structures, Algorithms, DBMS, Operating Systems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WORK EXPERIENCE</w:t>
      </w:r>
    </w:p>
    <w:p>
      <w:pPr>
        <w:spacing w:after="20"/>
      </w:pPr>
      <w:r>
        <w:rPr>
          <w:b/>
          <w:sz w:val="20"/>
        </w:rPr>
        <w:t>AI Backend Engineer Intern | 7HiddenLayers</w:t>
      </w:r>
    </w:p>
    <w:p>
      <w:pPr>
        <w:spacing w:after="60"/>
      </w:pPr>
      <w:r>
        <w:rPr>
          <w:i/>
          <w:sz w:val="18"/>
        </w:rPr>
        <w:t>June 2026 - Present | Bengaluru, India</w:t>
      </w:r>
    </w:p>
    <w:p>
      <w:pPr>
        <w:pStyle w:val="ListBullet"/>
        <w:spacing w:after="40"/>
      </w:pPr>
      <w:r>
        <w:rPr>
          <w:sz w:val="19"/>
        </w:rPr>
        <w:t>Designed incremental ingestion logic for document parsing systems, processing delta segments instead of full datasets.</w:t>
      </w:r>
    </w:p>
    <w:p>
      <w:pPr>
        <w:pStyle w:val="ListBullet"/>
        <w:spacing w:after="40"/>
      </w:pPr>
      <w:r>
        <w:rPr>
          <w:sz w:val="19"/>
        </w:rPr>
        <w:t>Built client-facing query infrastructure in FastAPI enforcing source validation against PostgreSQL databases.</w:t>
      </w:r>
    </w:p>
    <w:p>
      <w:pPr>
        <w:pStyle w:val="ListBullet"/>
        <w:spacing w:after="40"/>
      </w:pPr>
      <w:r>
        <w:rPr>
          <w:sz w:val="19"/>
        </w:rPr>
        <w:t>Developed automated multi-agent pipelines benchmarking records against strict verification guidelines.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KEY TECHNICAL PROJECTS</w:t>
      </w:r>
    </w:p>
    <w:p>
      <w:pPr>
        <w:spacing w:after="20"/>
      </w:pPr>
      <w:r>
        <w:rPr>
          <w:b/>
          <w:sz w:val="20"/>
        </w:rPr>
        <w:t>Guardian AI Asynchronous Backend</w:t>
      </w:r>
      <w:r>
        <w:rPr>
          <w:i/>
          <w:sz w:val="18"/>
        </w:rPr>
        <w:t xml:space="preserve"> (FastAPI, PostgreSQL, Redis, WebSockets)</w:t>
      </w:r>
    </w:p>
    <w:p>
      <w:pPr>
        <w:pStyle w:val="ListBullet"/>
        <w:spacing w:after="40"/>
      </w:pPr>
      <w:r>
        <w:rPr>
          <w:sz w:val="19"/>
        </w:rPr>
        <w:t>Architected event-driven backend coordinating real-time alerts and streaming data ingestion.</w:t>
      </w:r>
    </w:p>
    <w:p>
      <w:pPr>
        <w:pStyle w:val="ListBullet"/>
        <w:spacing w:after="40"/>
      </w:pPr>
      <w:r>
        <w:rPr>
          <w:sz w:val="19"/>
        </w:rPr>
        <w:t>Optimized relational schemas and indexing on PostgreSQL for concurrent query execution.</w:t>
      </w:r>
    </w:p>
    <w:p>
      <w:pPr>
        <w:spacing w:after="20"/>
      </w:pPr>
      <w:r>
        <w:rPr>
          <w:b/>
          <w:sz w:val="20"/>
        </w:rPr>
        <w:t>QuizGenAI API Platform</w:t>
      </w:r>
      <w:r>
        <w:rPr>
          <w:i/>
          <w:sz w:val="18"/>
        </w:rPr>
        <w:t xml:space="preserve"> (Python, FastAPI, SQLAlchemy, Neon)</w:t>
      </w:r>
    </w:p>
    <w:p>
      <w:pPr>
        <w:pStyle w:val="ListBullet"/>
        <w:spacing w:after="40"/>
      </w:pPr>
      <w:r>
        <w:rPr>
          <w:sz w:val="19"/>
        </w:rPr>
        <w:t>Constructed modular REST services with token authentication and sub-60ms query latencies.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ACHIEVEMENTS &amp; CREDENTIALS</w:t>
      </w:r>
    </w:p>
    <w:p>
      <w:pPr>
        <w:pStyle w:val="ListBullet"/>
        <w:spacing w:after="40"/>
      </w:pPr>
      <w:r>
        <w:rPr>
          <w:sz w:val="19"/>
        </w:rPr>
        <w:t>Top 5% Globally on TryHackMe: Solved 60+ CTF challenges specializing in authentication flows, SQL injection defenses, and web application security.</w:t>
      </w:r>
    </w:p>
    <w:p>
      <w:pPr>
        <w:pStyle w:val="ListBullet"/>
        <w:spacing w:after="40"/>
      </w:pPr>
      <w:r>
        <w:rPr>
          <w:sz w:val="19"/>
        </w:rPr>
        <w:t>Second Place - National Level Hire-4-Thon Hackathon (2026): Architected an automated backend evaluation service under rigorous 24-hour time constraints.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